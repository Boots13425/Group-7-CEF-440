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3AC61" w14:textId="1AE40007" w:rsidR="00B25E1D" w:rsidRDefault="00FE6162" w:rsidP="00FE6162">
      <w:pPr>
        <w:jc w:val="center"/>
      </w:pPr>
      <w:r>
        <w:rPr>
          <w:b/>
          <w:sz w:val="32"/>
        </w:rPr>
        <w:t>CEF440 – Internet Programming and Mobile Programming</w:t>
      </w:r>
      <w:r>
        <w:rPr>
          <w:b/>
          <w:sz w:val="32"/>
        </w:rPr>
        <w:br/>
      </w:r>
      <w:r>
        <w:rPr>
          <w:b/>
          <w:sz w:val="32"/>
        </w:rPr>
        <w:br/>
        <w:t>Task 1: Mobile Application Development Process</w:t>
      </w:r>
      <w:r>
        <w:rPr>
          <w:b/>
          <w:sz w:val="32"/>
        </w:rPr>
        <w:br/>
      </w:r>
      <w:r>
        <w:rPr>
          <w:b/>
          <w:sz w:val="32"/>
        </w:rPr>
        <w:br/>
        <w:t xml:space="preserve">Group </w:t>
      </w:r>
      <w:r w:rsidR="007F0E24">
        <w:rPr>
          <w:b/>
          <w:sz w:val="32"/>
        </w:rPr>
        <w:t>Seven</w:t>
      </w:r>
      <w:r w:rsidR="00B25ED7">
        <w:rPr>
          <w:b/>
          <w:sz w:val="32"/>
        </w:rPr>
        <w:t xml:space="preserve"> </w:t>
      </w:r>
      <w:r>
        <w:rPr>
          <w:b/>
          <w:sz w:val="32"/>
        </w:rPr>
        <w:t>Report</w:t>
      </w:r>
    </w:p>
    <w:p w14:paraId="6868F9E6" w14:textId="77777777" w:rsidR="00B25E1D" w:rsidRDefault="00FE6162">
      <w:pPr>
        <w:pStyle w:val="Heading1"/>
      </w:pPr>
      <w:r>
        <w:t>1. Introduction</w:t>
      </w:r>
    </w:p>
    <w:p w14:paraId="1E47E5A4" w14:textId="151A5F0D" w:rsidR="00B25E1D" w:rsidRDefault="00FE6162">
      <w:pPr>
        <w:spacing w:after="160"/>
      </w:pPr>
      <w:r>
        <w:t>This report presents our group’s understanding of the mobile application development process. In Cameroon, mobile applications are becoming increasingly important in areas such as finance, transportation, education, and small business management. Many people rely on smartphones for daily activities, especially in urban areas of Cameroon.</w:t>
      </w:r>
      <w:r>
        <w:br/>
      </w:r>
      <w:r>
        <w:br/>
        <w:t>However, developing mobile applications in Cameroon comes with challenges such as limited internet access, high data costs, and unstable electricity. As a result, developers must make careful decisions when choosing technologies and designing applications. This report explores the main concepts that guide mobile application development, including application types, programming languages, frameworks, architectures, requirement engineering, and cost estimation.</w:t>
      </w:r>
    </w:p>
    <w:p w14:paraId="47418C6F" w14:textId="77777777" w:rsidR="00B25E1D" w:rsidRDefault="00FE6162">
      <w:pPr>
        <w:pStyle w:val="Heading1"/>
      </w:pPr>
      <w:r>
        <w:t>2. Types of Mobile Applications</w:t>
      </w:r>
    </w:p>
    <w:p w14:paraId="38B55F95" w14:textId="77777777" w:rsidR="00B25E1D" w:rsidRDefault="00FE6162">
      <w:pPr>
        <w:spacing w:after="160"/>
      </w:pPr>
      <w:r>
        <w:t>Mobile applications are mainly divided into native applications and cross-platform applications.</w:t>
      </w:r>
    </w:p>
    <w:p w14:paraId="2120A821" w14:textId="77777777" w:rsidR="00B25E1D" w:rsidRDefault="00FE6162">
      <w:pPr>
        <w:spacing w:after="160"/>
      </w:pPr>
      <w:r>
        <w:t>Native applications are developed specifically for one platform such as Android or iOS. These applications offer high performance, better user experience, and full access to device features such as the camera and GPS. However, they require separate development for each platform, which increases cost and development time.</w:t>
      </w:r>
    </w:p>
    <w:p w14:paraId="7CDEBB06" w14:textId="77777777" w:rsidR="00B25E1D" w:rsidRDefault="00FE6162">
      <w:pPr>
        <w:spacing w:after="160"/>
      </w:pPr>
      <w:r>
        <w:t>Cross-platform applications are developed using a single codebase that can run on multiple platforms. This approach reduces development time and cost. Although performance may be slightly lower than native apps, modern frameworks have improved significantly.</w:t>
      </w:r>
      <w:r>
        <w:br/>
      </w:r>
      <w:r>
        <w:br/>
        <w:t>In the Cameroonian context, cross-platform applications are often preferred because they are more affordable and allow developers to reach more users with limited resources.</w:t>
      </w:r>
    </w:p>
    <w:p w14:paraId="07B9C880" w14:textId="77777777" w:rsidR="00B25E1D" w:rsidRDefault="00FE6162">
      <w:pPr>
        <w:pStyle w:val="Heading1"/>
      </w:pPr>
      <w:r>
        <w:t>3. Mobile Application Programming Languages</w:t>
      </w:r>
    </w:p>
    <w:p w14:paraId="7D4D7897" w14:textId="77777777" w:rsidR="00B25E1D" w:rsidRDefault="00FE6162">
      <w:pPr>
        <w:spacing w:after="160"/>
      </w:pPr>
      <w:r>
        <w:t>Different programming languages are used depending on the type of application being developed.</w:t>
      </w:r>
    </w:p>
    <w:p w14:paraId="20182B7F" w14:textId="77777777" w:rsidR="00B25E1D" w:rsidRDefault="00FE6162">
      <w:pPr>
        <w:spacing w:after="160"/>
      </w:pPr>
      <w:r>
        <w:lastRenderedPageBreak/>
        <w:t>For native development, Java and Kotlin are commonly used for Android, while Swift is used for iOS. These languages provide high performance and full control over the device.</w:t>
      </w:r>
    </w:p>
    <w:p w14:paraId="5A497DAD" w14:textId="77777777" w:rsidR="00B25E1D" w:rsidRDefault="00FE6162">
      <w:pPr>
        <w:spacing w:after="160"/>
      </w:pPr>
      <w:r>
        <w:t>For cross-platform development, Dart is used with Flutter, and JavaScript is used with React Native. These languages allow developers to build applications faster using a single codebase.</w:t>
      </w:r>
      <w:r>
        <w:br/>
      </w:r>
      <w:r>
        <w:br/>
        <w:t>In Cameroon, many developers prefer JavaScript and Dart because they are easier to learn and have strong community support.</w:t>
      </w:r>
    </w:p>
    <w:p w14:paraId="50674E2F" w14:textId="77777777" w:rsidR="00B25E1D" w:rsidRDefault="00FE6162">
      <w:pPr>
        <w:pStyle w:val="Heading1"/>
      </w:pPr>
      <w:r>
        <w:t>4. Mobile Application Development Frameworks</w:t>
      </w:r>
    </w:p>
    <w:p w14:paraId="262F2FFA" w14:textId="77777777" w:rsidR="00B25E1D" w:rsidRDefault="00FE6162">
      <w:pPr>
        <w:spacing w:after="160"/>
      </w:pPr>
      <w:r>
        <w:t>Frameworks provide tools and structure that help developers build applications efficiently.</w:t>
      </w:r>
    </w:p>
    <w:p w14:paraId="7B50478F" w14:textId="77777777" w:rsidR="00B25E1D" w:rsidRDefault="00FE6162">
      <w:pPr>
        <w:spacing w:after="160"/>
      </w:pPr>
      <w:r>
        <w:t>Flutter is a popular framework developed by Google. It uses Dart and allows developers to create fast and attractive applications for both Android and iOS using a single codebase.</w:t>
      </w:r>
    </w:p>
    <w:p w14:paraId="51D62C90" w14:textId="77777777" w:rsidR="00B25E1D" w:rsidRDefault="00FE6162">
      <w:pPr>
        <w:spacing w:after="160"/>
      </w:pPr>
      <w:r>
        <w:t>React Native is another framework that uses JavaScript. It is widely used and allows developers with web development experience to build mobile applications.</w:t>
      </w:r>
    </w:p>
    <w:p w14:paraId="207874A5" w14:textId="77777777" w:rsidR="00B25E1D" w:rsidRDefault="00FE6162">
      <w:pPr>
        <w:spacing w:after="160"/>
      </w:pPr>
      <w:r>
        <w:t>Android SDK is used for developing fully native Android applications and provides full access to device features.</w:t>
      </w:r>
    </w:p>
    <w:p w14:paraId="481F99BC" w14:textId="77777777" w:rsidR="00B25E1D" w:rsidRDefault="00FE6162">
      <w:pPr>
        <w:spacing w:after="160"/>
      </w:pPr>
      <w:r>
        <w:t>In addition to frontend frameworks, backend frameworks are also important. Laravel is a PHP-based framework commonly used to build APIs that mobile applications can communicate with. It is suitable in the Cameroonian context because it is easy to use, well-documented, and widely supported.</w:t>
      </w:r>
      <w:r>
        <w:br/>
      </w:r>
      <w:r>
        <w:br/>
        <w:t>For most projects, combining Flutter for the frontend and Laravel or Django for the backend is a practical approach.</w:t>
      </w:r>
    </w:p>
    <w:p w14:paraId="7F59992F" w14:textId="77777777" w:rsidR="00B25E1D" w:rsidRDefault="00FE6162">
      <w:pPr>
        <w:pStyle w:val="Heading1"/>
      </w:pPr>
      <w:r>
        <w:t>5. Mobile Application Architectures and Design Patterns</w:t>
      </w:r>
    </w:p>
    <w:p w14:paraId="2B56A2C0" w14:textId="77777777" w:rsidR="00B25E1D" w:rsidRDefault="00FE6162">
      <w:pPr>
        <w:spacing w:after="160"/>
      </w:pPr>
      <w:r>
        <w:t>Architecture defines how different parts of the application are organized.</w:t>
      </w:r>
    </w:p>
    <w:p w14:paraId="35AE7133" w14:textId="77777777" w:rsidR="00B25E1D" w:rsidRDefault="00FE6162">
      <w:pPr>
        <w:spacing w:after="160"/>
      </w:pPr>
      <w:r>
        <w:t>MVC (Model-View-Controller) is simple and suitable for small applications but can become difficult to manage as the application grows.</w:t>
      </w:r>
    </w:p>
    <w:p w14:paraId="00397604" w14:textId="77777777" w:rsidR="00B25E1D" w:rsidRDefault="00FE6162">
      <w:pPr>
        <w:spacing w:after="160"/>
      </w:pPr>
      <w:r>
        <w:t>MVVM (Model-View-ViewModel) separates the user interface from business logic, making the application easier to maintain and test.</w:t>
      </w:r>
    </w:p>
    <w:p w14:paraId="37712BAE" w14:textId="77777777" w:rsidR="00B25E1D" w:rsidRDefault="00FE6162">
      <w:pPr>
        <w:spacing w:after="160"/>
      </w:pPr>
      <w:r>
        <w:t>Clean Architecture divides the application into layers, making it scalable and maintainable.</w:t>
      </w:r>
      <w:r>
        <w:br/>
      </w:r>
      <w:r>
        <w:br/>
        <w:t>For this project, MVVM or Clean Architecture is recommended because it supports good organization and future expansion.</w:t>
      </w:r>
    </w:p>
    <w:p w14:paraId="0BA57CD8" w14:textId="77777777" w:rsidR="00B25E1D" w:rsidRDefault="00FE6162">
      <w:pPr>
        <w:pStyle w:val="Heading1"/>
      </w:pPr>
      <w:r>
        <w:lastRenderedPageBreak/>
        <w:t>6. Requirement Engineering Process</w:t>
      </w:r>
    </w:p>
    <w:p w14:paraId="66B32908" w14:textId="77777777" w:rsidR="00B25E1D" w:rsidRDefault="00FE6162">
      <w:pPr>
        <w:spacing w:after="160"/>
      </w:pPr>
      <w:r>
        <w:t>Requirement engineering involves identifying and defining what the application should do.</w:t>
      </w:r>
    </w:p>
    <w:p w14:paraId="023A0B73" w14:textId="77777777" w:rsidR="00B25E1D" w:rsidRDefault="00FE6162">
      <w:pPr>
        <w:spacing w:after="160"/>
      </w:pPr>
      <w:r>
        <w:t>Common requirement gathering techniques include interviews, surveys, observation, brainstorming, and reverse engineering.</w:t>
      </w:r>
    </w:p>
    <w:p w14:paraId="07D5F1B4" w14:textId="77777777" w:rsidR="00B25E1D" w:rsidRDefault="00FE6162">
      <w:pPr>
        <w:spacing w:after="160"/>
      </w:pPr>
      <w:r>
        <w:t>Reverse engineering involves studying existing applications to understand their features and improve upon them. For example, analyzing apps like mobile money or transport apps can help identify useful features.</w:t>
      </w:r>
    </w:p>
    <w:p w14:paraId="35A63F57" w14:textId="77777777" w:rsidR="00B25E1D" w:rsidRDefault="00FE6162">
      <w:pPr>
        <w:spacing w:after="160"/>
      </w:pPr>
      <w:r>
        <w:t>In Cameroon, challenges include language barriers and users not clearly expressing their needs. Developers must carefully analyze and refine requirements.</w:t>
      </w:r>
      <w:r>
        <w:br/>
      </w:r>
      <w:r>
        <w:br/>
        <w:t>Requirements are classified into functional and non-functional requirements. Functional requirements describe what the system should do, while non-functional requirements describe how the system should perform.</w:t>
      </w:r>
    </w:p>
    <w:p w14:paraId="45D8B8E0" w14:textId="77777777" w:rsidR="00B25E1D" w:rsidRDefault="00FE6162">
      <w:pPr>
        <w:pStyle w:val="Heading1"/>
      </w:pPr>
      <w:r>
        <w:t>7. Mobile App Development Cost Estimation</w:t>
      </w:r>
    </w:p>
    <w:p w14:paraId="2639307C" w14:textId="77777777" w:rsidR="00B25E1D" w:rsidRDefault="00FE6162">
      <w:pPr>
        <w:spacing w:after="160"/>
      </w:pPr>
      <w:r>
        <w:t>Cost estimation helps determine the resources required for development.</w:t>
      </w:r>
    </w:p>
    <w:p w14:paraId="7B05C6FB" w14:textId="77777777" w:rsidR="00B25E1D" w:rsidRDefault="00FE6162">
      <w:pPr>
        <w:spacing w:after="160"/>
      </w:pPr>
      <w:r>
        <w:t>Key cost factors include development time, internet usage, tools, hosting services, and testing devices.</w:t>
      </w:r>
    </w:p>
    <w:p w14:paraId="27AF8565" w14:textId="77777777" w:rsidR="00B25E1D" w:rsidRDefault="00FE6162">
      <w:pPr>
        <w:spacing w:after="160"/>
      </w:pPr>
      <w:r>
        <w:t>In Cameroon, additional factors include high data costs, unstable electricity, and limited access to devices.</w:t>
      </w:r>
      <w:r>
        <w:br/>
      </w:r>
      <w:r>
        <w:br/>
        <w:t>For student projects, most tools are free, but time and effort remain important factors.</w:t>
      </w:r>
    </w:p>
    <w:p w14:paraId="139D3110" w14:textId="77777777" w:rsidR="00B25E1D" w:rsidRDefault="00FE6162">
      <w:pPr>
        <w:pStyle w:val="Heading1"/>
      </w:pPr>
      <w:r>
        <w:t>8. Conclusion</w:t>
      </w:r>
    </w:p>
    <w:p w14:paraId="106FDD3A" w14:textId="77777777" w:rsidR="00B25E1D" w:rsidRDefault="00FE6162">
      <w:pPr>
        <w:spacing w:after="160"/>
      </w:pPr>
      <w:r>
        <w:t>This report has provided a detailed overview of the mobile application development process. It highlights important decisions that must be made when developing applications, especially in the Cameroonian context.</w:t>
      </w:r>
      <w:r>
        <w:br/>
      </w:r>
      <w:r>
        <w:br/>
        <w:t>Our group will use this knowledge to guide the development of a practical, efficient, and user-friendly mobile application.</w:t>
      </w:r>
    </w:p>
    <w:sectPr w:rsidR="00B25E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E24"/>
    <w:rsid w:val="00AA1D8D"/>
    <w:rsid w:val="00B25E1D"/>
    <w:rsid w:val="00B25ED7"/>
    <w:rsid w:val="00B47730"/>
    <w:rsid w:val="00CB0664"/>
    <w:rsid w:val="00FC693F"/>
    <w:rsid w:val="00FE61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2F234"/>
  <w14:defaultImageDpi w14:val="300"/>
  <w15:docId w15:val="{40FBBF5E-5E6C-4B80-B03D-EB95D755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870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Fongong</cp:lastModifiedBy>
  <cp:revision>4</cp:revision>
  <dcterms:created xsi:type="dcterms:W3CDTF">2013-12-23T23:15:00Z</dcterms:created>
  <dcterms:modified xsi:type="dcterms:W3CDTF">2026-04-05T16:28:00Z</dcterms:modified>
  <cp:category/>
</cp:coreProperties>
</file>